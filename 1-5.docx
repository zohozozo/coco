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1231900</wp:posOffset>
            </wp:positionV>
            <wp:extent cx="4254500" cy="387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387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5130800</wp:posOffset>
            </wp:positionV>
            <wp:extent cx="5035550" cy="393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393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8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My notepad:</w:t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191000" cy="3492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492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4432300</wp:posOffset>
            </wp:positionV>
            <wp:extent cx="4203700" cy="1987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987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6438900</wp:posOffset>
            </wp:positionV>
            <wp:extent cx="4210050" cy="2628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628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1231900</wp:posOffset>
            </wp:positionV>
            <wp:extent cx="4597400" cy="4127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412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5435600</wp:posOffset>
            </wp:positionV>
            <wp:extent cx="4584700" cy="361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61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1)positive or negative:</w:t>
      </w:r>
    </w:p>
    <w:p>
      <w:pPr>
        <w:autoSpaceDN w:val="0"/>
        <w:autoSpaceDE w:val="0"/>
        <w:widowControl/>
        <w:spacing w:line="30" w:lineRule="exact" w:before="6714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.</w:t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1231900</wp:posOffset>
            </wp:positionV>
            <wp:extent cx="4318000" cy="4159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4159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5416550</wp:posOffset>
            </wp:positionV>
            <wp:extent cx="4425950" cy="426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4260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Student details:</w:t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927600" cy="408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408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5035550</wp:posOffset>
            </wp:positionV>
            <wp:extent cx="2101850" cy="270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270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1231900</wp:posOffset>
            </wp:positionV>
            <wp:extent cx="3879850" cy="431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4318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5568950</wp:posOffset>
            </wp:positionV>
            <wp:extent cx="4127500" cy="4197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4197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Calculator:</w:t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3962400" cy="4413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41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5346700</wp:posOffset>
            </wp:positionV>
            <wp:extent cx="3930650" cy="441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441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279900" cy="4432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432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5365750</wp:posOffset>
            </wp:positionV>
            <wp:extent cx="4616450" cy="4406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4406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699000" cy="2997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99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3937000</wp:posOffset>
            </wp:positionV>
            <wp:extent cx="5073650" cy="446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4464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1231900</wp:posOffset>
            </wp:positionV>
            <wp:extent cx="4451350" cy="4286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4286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5543550</wp:posOffset>
            </wp:positionV>
            <wp:extent cx="4445000" cy="4222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222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Students detail:</w:t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137150" cy="4229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4229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5168900</wp:posOffset>
            </wp:positionV>
            <wp:extent cx="5175250" cy="434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434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441950" cy="4178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417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5429250</wp:posOffset>
            </wp:positionV>
            <wp:extent cx="5734050" cy="4032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32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0" w:after="0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Form 2:</w:t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3975100" cy="3232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3232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4273550</wp:posOffset>
            </wp:positionV>
            <wp:extent cx="2997200" cy="3168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16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1231900</wp:posOffset>
            </wp:positionV>
            <wp:extent cx="4019550" cy="4178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17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5429250</wp:posOffset>
            </wp:positionV>
            <wp:extent cx="4248150" cy="3086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086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8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For and while loop:</w:t>
      </w:r>
    </w:p>
    <w:p>
      <w:pPr>
        <w:sectPr>
          <w:pgSz w:w="11905" w:h="16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565150</wp:posOffset>
            </wp:positionH>
            <wp:positionV relativeFrom="page">
              <wp:posOffset>914400</wp:posOffset>
            </wp:positionV>
            <wp:extent cx="3340100" cy="2724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7241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5" w:h="16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